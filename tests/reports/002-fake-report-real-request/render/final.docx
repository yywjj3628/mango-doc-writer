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40" w:after="120"/>
        <w:pBdr>
          <w:bottom w:val="single" w:sz="16" w:space="1" w:color="e60033"/>
        </w:pBdr>
      </w:pPr>
    </w:p>
    <w:p>
      <w:pPr>
        <w:spacing w:before="400" w:after="400"/>
        <w:jc w:val="center"/>
      </w:pPr>
      <w:r>
        <w:rPr>
          <w:rFonts w:ascii="Noto Sans CJK SC" w:hAnsi="Noto Sans CJK SC" w:eastAsia="Noto Sans CJK SC"/>
          <w:b/>
          <w:color w:val="C1002A"/>
          <w:sz w:val="64"/>
        </w:rPr>
        <w:t>请示文件</w:t>
      </w:r>
    </w:p>
    <w:p>
      <w:pPr>
        <w:spacing w:before="40" w:after="120"/>
        <w:pBdr>
          <w:bottom w:val="single" w:sz="16" w:space="1" w:color="e60033"/>
        </w:pBdr>
      </w:pPr>
    </w:p>
    <w:p>
      <w:pPr>
        <w:spacing w:before="80" w:after="0"/>
        <w:jc w:val="center"/>
      </w:pPr>
      <w:r>
        <w:rPr>
          <w:color w:val="666666"/>
          <w:sz w:val="22"/>
        </w:rPr>
        <w:t>2026-05-28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color w:val="333333"/>
          <w:sz w:val="36"/>
        </w:rPr>
        <w:t>正文</w:t>
      </w:r>
    </w:p>
    <w:p>
      <w:pPr>
        <w:spacing w:before="40" w:after="120"/>
        <w:pBdr>
          <w:bottom w:val="single" w:sz="16" w:space="1" w:color="e60033"/>
        </w:pBdr>
      </w:pPr>
    </w:p>
    <w:p>
      <w:pPr>
        <w:spacing w:before="80" w:after="80" w:line="360" w:lineRule="exact"/>
        <w:jc w:val="both"/>
      </w:pPr>
      <w:r>
        <w:rPr>
          <w:rFonts w:ascii="Noto Serif CJK SC" w:hAnsi="Noto Serif CJK SC" w:eastAsia="Noto Serif CJK SC"/>
          <w:color w:val="333333"/>
          <w:sz w:val="21"/>
        </w:rPr>
        <w:t>【主送单位待确认】：</w:t>
        <w:br/>
        <w:br/>
        <w:t>关于申请专项预算支持的请示</w:t>
        <w:br/>
        <w:br/>
        <w:t>目前，项目已完成前期筹备工作，各项基础条件基本就绪，具备进入下一阶段推进的前提。</w:t>
        <w:br/>
        <w:br/>
        <w:t>为确保项目后续推广工作顺利开展，推进项目落地实施，现需专项预算支持。因后续推广涉及较大资金投入，单凭现有资源难以满足推广需求，特恳请上级给予经费保障。</w:t>
        <w:br/>
        <w:br/>
        <w:t>拟请集团给予专项预算支持，为项目后续推广提供经费保障。</w:t>
        <w:br/>
        <w:br/>
        <w:t>妥否，请批示。</w:t>
        <w:br/>
        <w:br/>
        <w:t>【落款单位待确认】</w:t>
        <w:br/>
        <w:t>【日期待确认】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247" w:bottom="141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 xml:space="preserve">— </w:t>
    </w:r>
    <w:r>
      <w:fldChar w:fldCharType="begin"/>
    </w:r>
    <w:r>
      <w:instrText xml:space="preserve"> PAGE </w:instrText>
    </w:r>
    <w:r>
      <w:fldChar w:fldCharType="separate"/>
    </w:r>
    <w:r>
      <w:rPr>
        <w:color w:val="666666"/>
        <w:sz w:val="16"/>
      </w:rPr>
      <w:t>1</w:t>
    </w:r>
    <w:r>
      <w:fldChar w:fldCharType="end"/>
    </w:r>
    <w:r>
      <w:rPr>
        <w:color w:val="666666"/>
        <w:sz w:val="16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4" w:space="1" w:color="cccccc"/>
      </w:pBdr>
    </w:pPr>
    <w:r>
      <w:rPr>
        <w:color w:val="666666"/>
        <w:sz w:val="16"/>
      </w:rPr>
      <w:t>请示文件</w:t>
    </w:r>
    <w:r>
      <w:rPr>
        <w:color w:val="666666"/>
        <w:sz w:val="16"/>
      </w:rPr>
      <w:tab/>
      <w:tab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